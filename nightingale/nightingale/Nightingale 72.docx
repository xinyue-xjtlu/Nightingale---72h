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Nightingale 72-Hour Build technical report</w:t>
      </w:r>
    </w:p>
    <w:p>
      <w:r>
        <w:rPr>
          <w:b w:val="0"/>
        </w:rPr>
        <w:t>Chen Xinyue</w:t>
      </w:r>
    </w:p>
    <w:p>
      <w:r>
        <w:rPr>
          <w:b w:val="0"/>
        </w:rPr>
        <w:t>Email: S260058@e.ntu.edu.sg</w:t>
      </w:r>
    </w:p>
    <w:p>
      <w:pPr>
        <w:pStyle w:val="Heading1"/>
      </w:pPr>
      <w:r>
        <w:t>1. Project introduction</w:t>
      </w:r>
    </w:p>
    <w:p>
      <w:r>
        <w:rPr>
          <w:b w:val="0"/>
        </w:rPr>
        <w:t>Nightingale is a role-based medical record collaboration system built with Flask. One command starts three separate websites — patient (:5001), doctor (:5002) and nurse (:5003) — which share one synthetic patient record in real time: the doctor owns the diagnosis field, the nurse owns the care instructions, and the patient gets a read-only view of their own record only. Every edit is versioned with a per-field edit history, changes made by the other role are surfaced as unseen-change indicators, and each patient carries an AI suggestion that can be regenerated by a real LLM (DeepSeek by default, provider swappable).</w:t>
      </w:r>
    </w:p>
    <w:p>
      <w:pPr>
        <w:pStyle w:val="Heading1"/>
      </w:pPr>
      <w:r>
        <w:t>2. System architecture</w:t>
      </w:r>
    </w:p>
    <w:p>
      <w:r>
        <w:rPr>
          <w:b w:val="0"/>
        </w:rPr>
        <w:t>One Python process runs three Flask applications built by a factory function create_app(role). Each site registers ONLY its own routes, and all three sites share the same in-memory patient record (data.py), so an edit made on the doctor site is immediately visible on the nurse and patient sites.</w:t>
      </w:r>
    </w:p>
    <w:p>
      <w:r>
        <w:rPr>
          <w:rFonts w:ascii="Courier New" w:hAnsi="Courier New"/>
          <w:sz w:val="18"/>
        </w:rPr>
        <w:t>Browser (three tabs, three session cookies)</w:t>
        <w:br/>
        <w:t xml:space="preserve">   :5001 patient site ─┐</w:t>
        <w:br/>
        <w:t xml:space="preserve">   :5002 doctor site  ─┼─► create_app(role) ─► shared logic layer:</w:t>
        <w:br/>
        <w:t xml:space="preserve">   :5003 nurse site   ─┘     (RBAC checks, version counters,</w:t>
        <w:br/>
        <w:t xml:space="preserve">                             edit histories, unseen-change tracking)</w:t>
        <w:br/>
        <w:t xml:space="preserve">                                      │</w:t>
        <w:br/>
        <w:t xml:space="preserve">                                      ▼</w:t>
        <w:br/>
        <w:t xml:space="preserve">                    shared in-memory patient record (data.py)</w:t>
        <w:br/>
        <w:t xml:space="preserve">                                      ▲</w:t>
        <w:br/>
        <w:t xml:space="preserve">                    ai.py — optional LLM (DeepSeek / OpenAI-compatible)</w:t>
        <w:br/>
        <w:t xml:space="preserve">                    PHI redaction happens before the request leaves</w:t>
        <w:br/>
      </w:r>
    </w:p>
    <w:p>
      <w:r>
        <w:rPr>
          <w:b w:val="0"/>
        </w:rPr>
        <w:t>Data flows from the backend to the pages as rendered HTML (Jinja2 templates); there is no client-side state beyond the session cookie.</w:t>
      </w:r>
    </w:p>
    <w:p>
      <w:pPr>
        <w:pStyle w:val="Heading1"/>
      </w:pPr>
      <w:r>
        <w:t>3. Technology stack</w:t>
      </w:r>
    </w:p>
    <w:p>
      <w:pPr>
        <w:pStyle w:val="ListBullet"/>
      </w:pPr>
      <w:r>
        <w:t>Backend: Flask (Python 3), three apps in one process</w:t>
      </w:r>
    </w:p>
    <w:p>
      <w:pPr>
        <w:pStyle w:val="ListBullet"/>
      </w:pPr>
      <w:r>
        <w:t>Frontend: HTML + CSS (inline styles) with Jinja2 templates</w:t>
      </w:r>
    </w:p>
    <w:p>
      <w:pPr>
        <w:pStyle w:val="ListBullet"/>
      </w:pPr>
      <w:r>
        <w:t>Data storage: Python dictionaries (in-memory, shared across the three sites)</w:t>
      </w:r>
    </w:p>
    <w:p>
      <w:pPr>
        <w:pStyle w:val="ListBullet"/>
      </w:pPr>
      <w:r>
        <w:t>AI: optional real LLM via ai.py — OpenAI-compatible API, DeepSeek by default, swappable with environment variables; standard library only (urllib), no new dependencies</w:t>
      </w:r>
    </w:p>
    <w:p>
      <w:pPr>
        <w:pStyle w:val="ListBullet"/>
      </w:pPr>
      <w:r>
        <w:t>Testing: unittest (24 automated tests, no extra dependencies)</w:t>
      </w:r>
    </w:p>
    <w:p>
      <w:pPr>
        <w:pStyle w:val="ListBullet"/>
      </w:pPr>
      <w:r>
        <w:t>Deployment: `python3 app.py` starts three local sites on ports 5001/5002/5003</w:t>
      </w:r>
    </w:p>
    <w:p>
      <w:pPr>
        <w:pStyle w:val="Heading1"/>
      </w:pPr>
      <w:r>
        <w:t>4. Routing design (per site — other roles' pages are 404 here)</w:t>
      </w:r>
    </w:p>
    <w:p>
      <w:pPr>
        <w:pStyle w:val="ListBullet"/>
      </w:pPr>
      <w:r>
        <w:t>Patient site (:5001): /login, /patient (name claim), /patient_claim/&lt;id&gt;, /patient/&lt;id&gt;, /logout</w:t>
      </w:r>
    </w:p>
    <w:p>
      <w:pPr>
        <w:pStyle w:val="ListBullet"/>
      </w:pPr>
      <w:r>
        <w:t>Doctor site (:5002): /login, /doctor, /history/&lt;id&gt;/&lt;field&gt;, /ai_suggest/&lt;id&gt;, /logout</w:t>
      </w:r>
    </w:p>
    <w:p>
      <w:pPr>
        <w:pStyle w:val="ListBullet"/>
      </w:pPr>
      <w:r>
        <w:t>Nurse site (:5003): /login, /nurse, /history/&lt;id&gt;/&lt;field&gt;, /logout</w:t>
      </w:r>
    </w:p>
    <w:p>
      <w:pPr>
        <w:pStyle w:val="Heading1"/>
      </w:pPr>
      <w:r>
        <w:t>5. How RBAC is enforced</w:t>
      </w:r>
    </w:p>
    <w:p>
      <w:pPr>
        <w:pStyle w:val="ListBullet"/>
      </w:pPr>
      <w:r>
        <w:t>Site-level page isolation: each site registers only its own routes — http://127.0.0.1:5001/doctor simply does not exist (404).</w:t>
      </w:r>
    </w:p>
    <w:p>
      <w:pPr>
        <w:pStyle w:val="ListBullet"/>
      </w:pPr>
      <w:r>
        <w:t>Claim gating: the login page shows all three role cards, but /login?claim=&lt;role&gt; accepts only the site's own role; anything else renders an error and no session is ever created.</w:t>
      </w:r>
    </w:p>
    <w:p>
      <w:pPr>
        <w:pStyle w:val="ListBullet"/>
      </w:pPr>
      <w:r>
        <w:t>Session role re-checked on every request: protected routes verify session.get('role') before rendering; a wrong or missing role gets a 302 back to login.</w:t>
      </w:r>
    </w:p>
    <w:p>
      <w:pPr>
        <w:pStyle w:val="ListBullet"/>
      </w:pPr>
      <w:r>
        <w:t>Per-site session cookies: each site uses its own cookie name, so three tabs can hold three roles simultaneously without clashing.</w:t>
      </w:r>
    </w:p>
    <w:p>
      <w:pPr>
        <w:pStyle w:val="ListBullet"/>
      </w:pPr>
      <w:r>
        <w:t>Patient identity binding: a patient claims exactly one record (/patient_claim/&lt;id&gt;); /patient/&lt;id&gt; only renders when the session's patient_id matches — a patient can never open another patient's record.</w:t>
      </w:r>
    </w:p>
    <w:p>
      <w:pPr>
        <w:pStyle w:val="ListBullet"/>
      </w:pPr>
      <w:r>
        <w:t>Write routes (POST /doctor, POST /nurse) verify the role again before touching any field, and only ever mutate the field their role owns.</w:t>
      </w:r>
    </w:p>
    <w:p>
      <w:pPr>
        <w:pStyle w:val="Heading1"/>
      </w:pPr>
      <w:r>
        <w:t>6. Concurrency model</w:t>
      </w:r>
    </w:p>
    <w:p>
      <w:pPr>
        <w:pStyle w:val="ListBullet"/>
      </w:pPr>
      <w:r>
        <w:t>Field-level ownership: the doctor edits diagnosis, the nurse edits instructions — concurrent edits on different fields never overwrite each other.</w:t>
      </w:r>
    </w:p>
    <w:p>
      <w:pPr>
        <w:pStyle w:val="ListBullet"/>
      </w:pPr>
      <w:r>
        <w:t>Version counters + edit history: every distinct edit bumps the field's version and appends {text, time, author} to its history; earlier entries are never destroyed. Identical and whitespace-only edits are ignored.</w:t>
      </w:r>
    </w:p>
    <w:p>
      <w:pPr>
        <w:pStyle w:val="ListBullet"/>
      </w:pPr>
      <w:r>
        <w:t>Unseen-change indicators: `seen` tracks, per role, the last version of each field that role has looked at. When the nurse edits the instructions, the doctor's dashboard flags that field with a dot until the doctor opens its history.</w:t>
      </w:r>
    </w:p>
    <w:p>
      <w:pPr>
        <w:pStyle w:val="ListBullet"/>
      </w:pPr>
      <w:r>
        <w:t>Same-field conflict resolution: last-write-wins (documented trade-off; an explicit conflict prompt is listed as future work).</w:t>
      </w:r>
    </w:p>
    <w:p>
      <w:pPr>
        <w:pStyle w:val="Heading1"/>
      </w:pPr>
      <w:r>
        <w:t>7. AI integration (ai.py)</w:t>
      </w:r>
    </w:p>
    <w:p>
      <w:pPr>
        <w:pStyle w:val="ListBullet"/>
      </w:pPr>
      <w:r>
        <w:t>OpenAI-compatible chat API; DeepSeek by default (model deepseek-chat, base URL https://api.deepseek.com/v1).</w:t>
      </w:r>
    </w:p>
    <w:p>
      <w:pPr>
        <w:pStyle w:val="ListBullet"/>
      </w:pPr>
      <w:r>
        <w:t>Swappable without code changes: NIGHTINGALE_LLM_API_KEY / NIGHTINGALE_LLM_BASE_URL / NIGHTINGALE_LLM_MODEL.</w:t>
      </w:r>
    </w:p>
    <w:p>
      <w:pPr>
        <w:pStyle w:val="ListBullet"/>
      </w:pPr>
      <w:r>
        <w:t>PHI redaction BEFORE the request leaves the machine: names, NRICs and phone numbers are replaced with [REDACTED-*] markers.</w:t>
      </w:r>
    </w:p>
    <w:p>
      <w:pPr>
        <w:pStyle w:val="ListBullet"/>
      </w:pPr>
      <w:r>
        <w:t>Doctor site: a "regenerate with AI" link next to each patient's AI Suggestion; the stored text is labelled with its source.</w:t>
      </w:r>
    </w:p>
    <w:p>
      <w:pPr>
        <w:pStyle w:val="ListBullet"/>
      </w:pPr>
      <w:r>
        <w:t>Failure-safe: without an API key, or on any network/API error, the app keeps the static simulated suggestion and shows a fallback label — the demo never breaks.</w:t>
      </w:r>
    </w:p>
    <w:p>
      <w:pPr>
        <w:pStyle w:val="Heading1"/>
      </w:pPr>
      <w:r>
        <w:t>8. Visible pages</w:t>
      </w:r>
    </w:p>
    <w:p>
      <w:pPr>
        <w:pStyle w:val="ListBullet"/>
      </w:pPr>
      <w:r>
        <w:t>Login page (each site): three role cards; only the site's own role is admitted, the other two cards show a server-side error.</w:t>
      </w:r>
    </w:p>
    <w:p>
      <w:pPr>
        <w:pStyle w:val="ListBullet"/>
      </w:pPr>
      <w:r>
        <w:t>Patient site: name claim (Tom / Tina) → own record with To Do list (nurse instructions), patient story, and doctor diagnosis.</w:t>
      </w:r>
    </w:p>
    <w:p>
      <w:pPr>
        <w:pStyle w:val="ListBullet"/>
      </w:pPr>
      <w:r>
        <w:t>Doctor site (per patient): patient story, AI suggestion (+ regenerate with AI and source label), current diagnosis, nurse instructions with history link and unseen dot, update-diagnosis form.</w:t>
      </w:r>
    </w:p>
    <w:p>
      <w:pPr>
        <w:pStyle w:val="ListBullet"/>
      </w:pPr>
      <w:r>
        <w:t>Nurse site (per patient): patient story, AI suggestion, doctor diagnosis with history link and unseen dot, update-instructions form.</w:t>
      </w:r>
    </w:p>
    <w:p>
      <w:pPr>
        <w:pStyle w:val="ListBullet"/>
      </w:pPr>
      <w:r>
        <w:t>History page: per-field edit history, newest first, with author and time for every entry.</w:t>
      </w:r>
    </w:p>
    <w:p>
      <w:pPr>
        <w:pStyle w:val="Heading1"/>
      </w:pPr>
      <w:r>
        <w:t>9. Testing</w:t>
      </w:r>
    </w:p>
    <w:p>
      <w:r>
        <w:rPr>
          <w:b w:val="0"/>
        </w:rPr>
        <w:t>24 automated tests; run with: python3 -m unittest discover -s test -v</w:t>
      </w:r>
    </w:p>
    <w:p>
      <w:pPr>
        <w:pStyle w:val="ListBullet"/>
      </w:pPr>
      <w:r>
        <w:t>test_rbac_scope.py (10): per-site 404s, wrong-claim rejection on every site, patient identity binding, three simultaneous role sessions, unauthenticated requests and writes.</w:t>
      </w:r>
    </w:p>
    <w:p>
      <w:pPr>
        <w:pStyle w:val="ListBullet"/>
      </w:pPr>
      <w:r>
        <w:t>test_concurrent_edits.py (8): field independence, version bumps and history appends, identical/empty edits ignored, cross-role unseen-change detection, edits made on one site visible on the others.</w:t>
      </w:r>
    </w:p>
    <w:p>
      <w:pPr>
        <w:pStyle w:val="ListBullet"/>
      </w:pPr>
      <w:r>
        <w:t>test_ai.py (6): PHI redaction rules, graceful fallback without an API key, success/failure paths (mocked — no network, no API cost), route gating.</w:t>
      </w:r>
    </w:p>
    <w:p>
      <w:pPr>
        <w:pStyle w:val="Heading1"/>
      </w:pPr>
      <w:r>
        <w:t>10. Known limitations and future work</w:t>
      </w:r>
    </w:p>
    <w:p>
      <w:pPr>
        <w:pStyle w:val="ListBullet"/>
      </w:pPr>
      <w:r>
        <w:t>Site addresses are not authentication: anyone who knows the doctor site URL can enter as doctor. Next step: usernames/passwords or SSO.</w:t>
      </w:r>
    </w:p>
    <w:p>
      <w:pPr>
        <w:pStyle w:val="ListBullet"/>
      </w:pPr>
      <w:r>
        <w:t>Patient identity is self-claimed at the name picker (no PIN).</w:t>
      </w:r>
    </w:p>
    <w:p>
      <w:pPr>
        <w:pStyle w:val="ListBullet"/>
      </w:pPr>
      <w:r>
        <w:t>In-memory data resets when the server restarts; next step: SQLite.</w:t>
      </w:r>
    </w:p>
    <w:p>
      <w:pPr>
        <w:pStyle w:val="ListBullet"/>
      </w:pPr>
      <w:r>
        <w:t>The secret_key is a hardcoded dev value and the server runs in debug mode; production would load the key from the environment and serve via a WSGI server with TLS in front.</w:t>
      </w:r>
    </w:p>
    <w:p>
      <w:pPr>
        <w:pStyle w:val="ListBullet"/>
      </w:pPr>
      <w:r>
        <w:t>Same-field concurrent edits are last-write-wins without an explicit conflict prompt.</w:t>
      </w:r>
    </w:p>
    <w:p>
      <w:pPr>
        <w:pStyle w:val="ListBullet"/>
      </w:pPr>
      <w:r>
        <w:t>LLM redaction is regex-based (names/NRICs/phones); responses are not cached or audited yet.</w:t>
      </w:r>
    </w:p>
    <w:p>
      <w:pPr>
        <w:pStyle w:val="ListBullet"/>
      </w:pPr>
      <w:r>
        <w:t>No indication when a patient has completed a nurse instruction.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